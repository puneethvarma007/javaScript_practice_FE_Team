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50 String Questions for a 4-Year UI Developer</w:t>
      </w:r>
    </w:p>
    <w:p>
      <w:pPr>
        <w:pStyle w:val="Heading2"/>
      </w:pPr>
      <w:r>
        <w:t>Basic String Operations (JavaScript Focus)</w:t>
      </w:r>
    </w:p>
    <w:p>
      <w:pPr>
        <w:pStyle w:val="ListBullet"/>
      </w:pPr>
      <w:r>
        <w:t>What is the difference between == and === in string comparisons?</w:t>
      </w:r>
    </w:p>
    <w:p>
      <w:pPr>
        <w:pStyle w:val="ListBullet"/>
      </w:pPr>
      <w:r>
        <w:t>How do you check if a string contains a substring?</w:t>
      </w:r>
    </w:p>
    <w:p>
      <w:pPr>
        <w:pStyle w:val="ListBullet"/>
      </w:pPr>
      <w:r>
        <w:t>How can you convert a string to uppercase or lowercase?</w:t>
      </w:r>
    </w:p>
    <w:p>
      <w:pPr>
        <w:pStyle w:val="ListBullet"/>
      </w:pPr>
      <w:r>
        <w:t>How do you trim whitespace from a string?</w:t>
      </w:r>
    </w:p>
    <w:p>
      <w:pPr>
        <w:pStyle w:val="ListBullet"/>
      </w:pPr>
      <w:r>
        <w:t>What is the difference between slice(), substring(), and substr()?</w:t>
      </w:r>
    </w:p>
    <w:p>
      <w:pPr>
        <w:pStyle w:val="ListBullet"/>
      </w:pPr>
      <w:r>
        <w:t>How do you split a string into an array?</w:t>
      </w:r>
    </w:p>
    <w:p>
      <w:pPr>
        <w:pStyle w:val="ListBullet"/>
      </w:pPr>
      <w:r>
        <w:t>How do you join an array into a string?</w:t>
      </w:r>
    </w:p>
    <w:p>
      <w:pPr>
        <w:pStyle w:val="ListBullet"/>
      </w:pPr>
      <w:r>
        <w:t>What’s the best way to check if a string is empty?</w:t>
      </w:r>
    </w:p>
    <w:p>
      <w:pPr>
        <w:pStyle w:val="ListBullet"/>
      </w:pPr>
      <w:r>
        <w:t>How do you reverse a string in JavaScript?</w:t>
      </w:r>
    </w:p>
    <w:p>
      <w:pPr>
        <w:pStyle w:val="ListBullet"/>
      </w:pPr>
      <w:r>
        <w:t>How do you count the number of vowels/consonants in a string?</w:t>
      </w:r>
    </w:p>
    <w:p>
      <w:pPr>
        <w:pStyle w:val="Heading2"/>
      </w:pPr>
      <w:r>
        <w:t>Intermediate String Manipulation</w:t>
      </w:r>
    </w:p>
    <w:p>
      <w:pPr>
        <w:pStyle w:val="ListBullet"/>
      </w:pPr>
      <w:r>
        <w:t>How do you capitalize the first letter of a string?</w:t>
      </w:r>
    </w:p>
    <w:p>
      <w:pPr>
        <w:pStyle w:val="ListBullet"/>
      </w:pPr>
      <w:r>
        <w:t>How do you replace all instances of a substring in a string?</w:t>
      </w:r>
    </w:p>
    <w:p>
      <w:pPr>
        <w:pStyle w:val="ListBullet"/>
      </w:pPr>
      <w:r>
        <w:t>How do you find the index of a character or substring?</w:t>
      </w:r>
    </w:p>
    <w:p>
      <w:pPr>
        <w:pStyle w:val="ListBullet"/>
      </w:pPr>
      <w:r>
        <w:t>How do you compare two strings alphabetically?</w:t>
      </w:r>
    </w:p>
    <w:p>
      <w:pPr>
        <w:pStyle w:val="ListBullet"/>
      </w:pPr>
      <w:r>
        <w:t>How do you remove special characters from a string?</w:t>
      </w:r>
    </w:p>
    <w:p>
      <w:pPr>
        <w:pStyle w:val="ListBullet"/>
      </w:pPr>
      <w:r>
        <w:t>How do you detect and remove duplicate characters?</w:t>
      </w:r>
    </w:p>
    <w:p>
      <w:pPr>
        <w:pStyle w:val="ListBullet"/>
      </w:pPr>
      <w:r>
        <w:t>How do you check if a string is a palindrome?</w:t>
      </w:r>
    </w:p>
    <w:p>
      <w:pPr>
        <w:pStyle w:val="ListBullet"/>
      </w:pPr>
      <w:r>
        <w:t>How can you pad a string to a fixed length?</w:t>
      </w:r>
    </w:p>
    <w:p>
      <w:pPr>
        <w:pStyle w:val="ListBullet"/>
      </w:pPr>
      <w:r>
        <w:t>How do you escape/unescape special characters in a string?</w:t>
      </w:r>
    </w:p>
    <w:p>
      <w:pPr>
        <w:pStyle w:val="ListBullet"/>
      </w:pPr>
      <w:r>
        <w:t>How do you convert a number to a string and vice versa?</w:t>
      </w:r>
    </w:p>
    <w:p>
      <w:pPr>
        <w:pStyle w:val="Heading2"/>
      </w:pPr>
      <w:r>
        <w:t>Regex with Strings</w:t>
      </w:r>
    </w:p>
    <w:p>
      <w:pPr>
        <w:pStyle w:val="ListBullet"/>
      </w:pPr>
      <w:r>
        <w:t>How do you validate an email/URL using regex?</w:t>
      </w:r>
    </w:p>
    <w:p>
      <w:pPr>
        <w:pStyle w:val="ListBullet"/>
      </w:pPr>
      <w:r>
        <w:t>How do you extract numbers or specific patterns from a string?</w:t>
      </w:r>
    </w:p>
    <w:p>
      <w:pPr>
        <w:pStyle w:val="ListBullet"/>
      </w:pPr>
      <w:r>
        <w:t>How do you replace characters matching a pattern?</w:t>
      </w:r>
    </w:p>
    <w:p>
      <w:pPr>
        <w:pStyle w:val="ListBullet"/>
      </w:pPr>
      <w:r>
        <w:t>How do you match all words starting with a capital letter?</w:t>
      </w:r>
    </w:p>
    <w:p>
      <w:pPr>
        <w:pStyle w:val="ListBullet"/>
      </w:pPr>
      <w:r>
        <w:t>How do you sanitize user input using regex?</w:t>
      </w:r>
    </w:p>
    <w:p>
      <w:pPr>
        <w:pStyle w:val="Heading2"/>
      </w:pPr>
      <w:r>
        <w:t>Advanced Concepts &amp; Edge Cases</w:t>
      </w:r>
    </w:p>
    <w:p>
      <w:pPr>
        <w:pStyle w:val="ListBullet"/>
      </w:pPr>
      <w:r>
        <w:t>What are Unicode and UTF-8? How do they relate to strings?</w:t>
      </w:r>
    </w:p>
    <w:p>
      <w:pPr>
        <w:pStyle w:val="ListBullet"/>
      </w:pPr>
      <w:r>
        <w:t>How do you handle emojis and special Unicode characters?</w:t>
      </w:r>
    </w:p>
    <w:p>
      <w:pPr>
        <w:pStyle w:val="ListBullet"/>
      </w:pPr>
      <w:r>
        <w:t>How do you compare strings locale-wise (e.g., a.localeCompare(b))?</w:t>
      </w:r>
    </w:p>
    <w:p>
      <w:pPr>
        <w:pStyle w:val="ListBullet"/>
      </w:pPr>
      <w:r>
        <w:t>How do you handle very large strings efficiently?</w:t>
      </w:r>
    </w:p>
    <w:p>
      <w:pPr>
        <w:pStyle w:val="ListBullet"/>
      </w:pPr>
      <w:r>
        <w:t>How do you avoid memory issues with repeated string concatenation?</w:t>
      </w:r>
    </w:p>
    <w:p>
      <w:pPr>
        <w:pStyle w:val="Heading2"/>
      </w:pPr>
      <w:r>
        <w:t>String Use in UI Development</w:t>
      </w:r>
    </w:p>
    <w:p>
      <w:pPr>
        <w:pStyle w:val="ListBullet"/>
      </w:pPr>
      <w:r>
        <w:t>How do you bind and interpolate strings in JSX or template literals?</w:t>
      </w:r>
    </w:p>
    <w:p>
      <w:pPr>
        <w:pStyle w:val="ListBullet"/>
      </w:pPr>
      <w:r>
        <w:t>How do you format currency or date strings using Intl?</w:t>
      </w:r>
    </w:p>
    <w:p>
      <w:pPr>
        <w:pStyle w:val="ListBullet"/>
      </w:pPr>
      <w:r>
        <w:t>How do you internationalize (i18n) a UI using string translation keys?</w:t>
      </w:r>
    </w:p>
    <w:p>
      <w:pPr>
        <w:pStyle w:val="ListBullet"/>
      </w:pPr>
      <w:r>
        <w:t>How do you secure string input to prevent XSS?</w:t>
      </w:r>
    </w:p>
    <w:p>
      <w:pPr>
        <w:pStyle w:val="ListBullet"/>
      </w:pPr>
      <w:r>
        <w:t>How do you highlight search terms in a string (e.g., bold matched words)?</w:t>
      </w:r>
    </w:p>
    <w:p>
      <w:pPr>
        <w:pStyle w:val="ListBullet"/>
      </w:pPr>
      <w:r>
        <w:t>How do you truncate text with ellipsis based on length or width?</w:t>
      </w:r>
    </w:p>
    <w:p>
      <w:pPr>
        <w:pStyle w:val="ListBullet"/>
      </w:pPr>
      <w:r>
        <w:t>How do you dynamically build URLs using string templates?</w:t>
      </w:r>
    </w:p>
    <w:p>
      <w:pPr>
        <w:pStyle w:val="ListBullet"/>
      </w:pPr>
      <w:r>
        <w:t>How do you clean input strings in forms?</w:t>
      </w:r>
    </w:p>
    <w:p>
      <w:pPr>
        <w:pStyle w:val="ListBullet"/>
      </w:pPr>
      <w:r>
        <w:t>How do you debounce input based on string change?</w:t>
      </w:r>
    </w:p>
    <w:p>
      <w:pPr>
        <w:pStyle w:val="ListBullet"/>
      </w:pPr>
      <w:r>
        <w:t>How do you implement a string-based search or filter in a UI list?</w:t>
      </w:r>
    </w:p>
    <w:p>
      <w:pPr>
        <w:pStyle w:val="Heading2"/>
      </w:pPr>
      <w:r>
        <w:t>Performance &amp; Best Practices</w:t>
      </w:r>
    </w:p>
    <w:p>
      <w:pPr>
        <w:pStyle w:val="ListBullet"/>
      </w:pPr>
      <w:r>
        <w:t>What’s the difference between using + and join() for concatenation?</w:t>
      </w:r>
    </w:p>
    <w:p>
      <w:pPr>
        <w:pStyle w:val="ListBullet"/>
      </w:pPr>
      <w:r>
        <w:t>How do template literals improve string handling?</w:t>
      </w:r>
    </w:p>
    <w:p>
      <w:pPr>
        <w:pStyle w:val="ListBullet"/>
      </w:pPr>
      <w:r>
        <w:t>What is string interning? Is it relevant in JS?</w:t>
      </w:r>
    </w:p>
    <w:p>
      <w:pPr>
        <w:pStyle w:val="ListBullet"/>
      </w:pPr>
      <w:r>
        <w:t>When should you avoid string manipulation on the client side?</w:t>
      </w:r>
    </w:p>
    <w:p>
      <w:pPr>
        <w:pStyle w:val="ListBullet"/>
      </w:pPr>
      <w:r>
        <w:t>How do you log large strings safely in production?</w:t>
      </w:r>
    </w:p>
    <w:p>
      <w:pPr>
        <w:pStyle w:val="Heading2"/>
      </w:pPr>
      <w:r>
        <w:t>String Challenges (Algorithmic/Practical)</w:t>
      </w:r>
    </w:p>
    <w:p>
      <w:pPr>
        <w:pStyle w:val="ListBullet"/>
      </w:pPr>
      <w:r>
        <w:t>Implement a function to check if two strings are anagrams.</w:t>
      </w:r>
    </w:p>
    <w:p>
      <w:pPr>
        <w:pStyle w:val="ListBullet"/>
      </w:pPr>
      <w:r>
        <w:t>Write a function to find the longest substring without repeating characters.</w:t>
      </w:r>
    </w:p>
    <w:p>
      <w:pPr>
        <w:pStyle w:val="ListBullet"/>
      </w:pPr>
      <w:r>
        <w:t>Find the most frequent character in a string.</w:t>
      </w:r>
    </w:p>
    <w:p>
      <w:pPr>
        <w:pStyle w:val="ListBullet"/>
      </w:pPr>
      <w:r>
        <w:t>Encode and decode a string (e.g., simple Caesar cipher).</w:t>
      </w:r>
    </w:p>
    <w:p>
      <w:pPr>
        <w:pStyle w:val="ListBullet"/>
      </w:pPr>
      <w:r>
        <w:t>Write a function to compress a string (e.g., "aaabbc" → "a3b2c1").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